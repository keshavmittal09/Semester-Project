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REQUIREMENTS DOCUMENT (PRD)</w:t>
      </w:r>
    </w:p>
    <w:p/>
    <w:p>
      <w:r>
        <w:t>Product Name: MedAI — Explainable AI Medical Assistant</w:t>
      </w:r>
    </w:p>
    <w:p/>
    <w:p>
      <w:r>
        <w:t>OBJECTIVE:</w:t>
      </w:r>
    </w:p>
    <w:p>
      <w:r>
        <w:t>Build a production-ready AI system that predicts diseases from symptoms, provides confidence-aware outputs, explainability, and ensures safety and reliability.</w:t>
      </w:r>
    </w:p>
    <w:p/>
    <w:p>
      <w:r>
        <w:t>IMPORTANT DATA CONSTRAINT:</w:t>
      </w:r>
    </w:p>
    <w:p>
      <w:r>
        <w:t>- No synthetic or mock data allowed.</w:t>
      </w:r>
    </w:p>
    <w:p>
      <w:r>
        <w:t>- No automatic data generation.</w:t>
      </w:r>
    </w:p>
    <w:p>
      <w:r>
        <w:t>- Only real, validated medical datasets must be used (e.g., clinical datasets, verified public datasets).</w:t>
      </w:r>
    </w:p>
    <w:p/>
    <w:p>
      <w:r>
        <w:t>PROBLEM:</w:t>
      </w:r>
    </w:p>
    <w:p>
      <w:r>
        <w:t>Existing symptom checkers lack reliability, explainability, and safety.</w:t>
      </w:r>
    </w:p>
    <w:p/>
    <w:p>
      <w:r>
        <w:t>SOLUTION:</w:t>
      </w:r>
    </w:p>
    <w:p>
      <w:r>
        <w:t>Hybrid AI system combining:</w:t>
      </w:r>
    </w:p>
    <w:p>
      <w:r>
        <w:t>- ML model for prediction</w:t>
      </w:r>
    </w:p>
    <w:p>
      <w:r>
        <w:t>- LLM for explanation (controlled output)</w:t>
      </w:r>
    </w:p>
    <w:p>
      <w:r>
        <w:t>- XAI (SHAP) for interpretability</w:t>
      </w:r>
    </w:p>
    <w:p>
      <w:r>
        <w:t>- Confidence scoring</w:t>
      </w:r>
    </w:p>
    <w:p/>
    <w:p>
      <w:r>
        <w:t>CORE MODULES:</w:t>
      </w:r>
    </w:p>
    <w:p>
      <w:r>
        <w:t>1. Diagnosis Pipeline (Orchestrator)</w:t>
      </w:r>
    </w:p>
    <w:p>
      <w:r>
        <w:t>2. ML Engine (Pipeline-based, saved with preprocessing)</w:t>
      </w:r>
    </w:p>
    <w:p>
      <w:r>
        <w:t>3. LLM Engine (structured JSON output only)</w:t>
      </w:r>
    </w:p>
    <w:p>
      <w:r>
        <w:t>4. XAI Engine (SHAP-based)</w:t>
      </w:r>
    </w:p>
    <w:p>
      <w:r>
        <w:t>5. Confidence Engine</w:t>
      </w:r>
    </w:p>
    <w:p/>
    <w:p>
      <w:r>
        <w:t>API:</w:t>
      </w:r>
    </w:p>
    <w:p>
      <w:r>
        <w:t>POST /predict</w:t>
      </w:r>
    </w:p>
    <w:p>
      <w:r>
        <w:t>GET /history</w:t>
      </w:r>
    </w:p>
    <w:p>
      <w:r>
        <w:t>POST /feedback</w:t>
      </w:r>
    </w:p>
    <w:p/>
    <w:p>
      <w:r>
        <w:t>SECURITY:</w:t>
      </w:r>
    </w:p>
    <w:p>
      <w:r>
        <w:t>- Strict input validation</w:t>
      </w:r>
    </w:p>
    <w:p>
      <w:r>
        <w:t>- No storage of sensitive medical data without consent</w:t>
      </w:r>
    </w:p>
    <w:p>
      <w:r>
        <w:t>- Mandatory disclaimer: Not a medical diagnosis</w:t>
      </w:r>
    </w:p>
    <w:p/>
    <w:p>
      <w:r>
        <w:t>ML REQUIREMENTS:</w:t>
      </w:r>
    </w:p>
    <w:p>
      <w:r>
        <w:t>- Real dataset only (no synthetic)</w:t>
      </w:r>
    </w:p>
    <w:p>
      <w:r>
        <w:t>- Train/test split</w:t>
      </w:r>
    </w:p>
    <w:p>
      <w:r>
        <w:t>- Cross-validation</w:t>
      </w:r>
    </w:p>
    <w:p>
      <w:r>
        <w:t>- Metrics: accuracy, precision, recall, F1</w:t>
      </w:r>
    </w:p>
    <w:p/>
    <w:p>
      <w:r>
        <w:t>PRODUCTION REQUIREMENTS:</w:t>
      </w:r>
    </w:p>
    <w:p>
      <w:r>
        <w:t>- FastAPI backend</w:t>
      </w:r>
    </w:p>
    <w:p>
      <w:r>
        <w:t>- Redis caching</w:t>
      </w:r>
    </w:p>
    <w:p>
      <w:r>
        <w:t>- Logging system</w:t>
      </w:r>
    </w:p>
    <w:p>
      <w:r>
        <w:t>- Docker deployment</w:t>
      </w:r>
    </w:p>
    <w:p/>
    <w:p>
      <w:r>
        <w:t>ADVANCED FEATURES:</w:t>
      </w:r>
    </w:p>
    <w:p>
      <w:r>
        <w:t>- Multi-model ensemble</w:t>
      </w:r>
    </w:p>
    <w:p>
      <w:r>
        <w:t>- NLP symptom extraction</w:t>
      </w:r>
    </w:p>
    <w:p>
      <w:r>
        <w:t>- Report generation (PDF)</w:t>
      </w:r>
    </w:p>
    <w:p>
      <w:r>
        <w:t>- Doctor vs User mode</w:t>
      </w:r>
    </w:p>
    <w:p>
      <w:r>
        <w:t>- Multilingual support</w:t>
      </w:r>
    </w:p>
    <w:p/>
    <w:p>
      <w:r>
        <w:t>ROADMAP:</w:t>
      </w:r>
    </w:p>
    <w:p>
      <w:r>
        <w:t>Phase 1: ML pipeline + API</w:t>
      </w:r>
    </w:p>
    <w:p>
      <w:r>
        <w:t>Phase 2: XAI + confidence + testing</w:t>
      </w:r>
    </w:p>
    <w:p>
      <w:r>
        <w:t>Phase 3: advanced features + scaling</w:t>
      </w:r>
    </w:p>
    <w:p/>
    <w:p>
      <w:r>
        <w:t>FINAL GOAL:</w:t>
      </w:r>
    </w:p>
    <w:p>
      <w:r>
        <w:t>A reliable, explainable, and production-grade AI medical assistant.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